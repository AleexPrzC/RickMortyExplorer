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Aptos Display" w:hAnsi="Aptos Display"/>
          <w:b/>
          <w:color w:val="0D4F4A"/>
          <w:sz w:val="64"/>
        </w:rPr>
        <w:t>RickMorty Explorer</w:t>
      </w:r>
    </w:p>
    <w:p>
      <w:pPr>
        <w:jc w:val="center"/>
      </w:pPr>
      <w:r>
        <w:rPr>
          <w:color w:val="167A72"/>
          <w:sz w:val="32"/>
        </w:rPr>
        <w:t>Codelab completo y memoria tecnica de apoyo</w:t>
      </w:r>
    </w:p>
    <w:p>
      <w:pPr>
        <w:spacing w:before="240"/>
        <w:jc w:val="center"/>
      </w:pPr>
      <w:r>
        <w:rPr>
          <w:color w:val="667085"/>
          <w:sz w:val="22"/>
        </w:rPr>
        <w:t>Proyecto Android en Java + XML con Retrofit, Gson, RxJava2 y RecyclerView</w:t>
      </w:r>
    </w:p>
    <w:tbl>
      <w:tblPr>
        <w:tblW w:type="pct" w:w="380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7F0EB"/>
          </w:tcPr>
          <w:p>
            <w:r>
              <w:rPr>
                <w:b/>
              </w:rPr>
              <w:t>Asignatura</w:t>
            </w:r>
          </w:p>
        </w:tc>
        <w:tc>
          <w:tcPr>
            <w:tcW w:type="dxa" w:w="5043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Computacion Movil</w:t>
            </w:r>
          </w:p>
        </w:tc>
      </w:tr>
      <w:tr>
        <w:tc>
          <w:tcPr>
            <w:tcW w:type="dxa" w:w="5043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7F0EB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5043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RickMortyExplorer</w:t>
            </w:r>
          </w:p>
        </w:tc>
      </w:tr>
      <w:tr>
        <w:tc>
          <w:tcPr>
            <w:tcW w:type="dxa" w:w="5043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7F0EB"/>
          </w:tcPr>
          <w:p>
            <w:r>
              <w:rPr>
                <w:b/>
              </w:rPr>
              <w:t>API REST</w:t>
            </w:r>
          </w:p>
        </w:tc>
        <w:tc>
          <w:tcPr>
            <w:tcW w:type="dxa" w:w="5043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Rick and Morty API</w:t>
            </w:r>
          </w:p>
        </w:tc>
      </w:tr>
      <w:tr>
        <w:tc>
          <w:tcPr>
            <w:tcW w:type="dxa" w:w="5043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7F0EB"/>
          </w:tcPr>
          <w:p>
            <w:r>
              <w:rPr>
                <w:b/>
              </w:rPr>
              <w:t>Tecnologias</w:t>
            </w:r>
          </w:p>
        </w:tc>
        <w:tc>
          <w:tcPr>
            <w:tcW w:type="dxa" w:w="5043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Java, XML, Retrofit, Gson, RxJava2, RecyclerView, Picasso</w:t>
            </w:r>
          </w:p>
        </w:tc>
      </w:tr>
      <w:tr>
        <w:tc>
          <w:tcPr>
            <w:tcW w:type="dxa" w:w="5043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7F0EB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5043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Mayo de 2026</w:t>
            </w:r>
          </w:p>
        </w:tc>
      </w:tr>
    </w:tbl>
    <w:p>
      <w:r>
        <w:br w:type="page"/>
      </w:r>
    </w:p>
    <w:p>
      <w:pPr>
        <w:pStyle w:val="Heading1"/>
      </w:pPr>
      <w:r>
        <w:t>Indice</w:t>
      </w:r>
    </w:p>
    <w:p>
      <w:pPr>
        <w:pStyle w:val="ListBullet"/>
      </w:pPr>
      <w:r>
        <w:t>1. Objetivo del proyecto</w:t>
      </w:r>
    </w:p>
    <w:p>
      <w:pPr>
        <w:pStyle w:val="ListBullet"/>
      </w:pPr>
      <w:r>
        <w:t>2. Requisitos cubiertos</w:t>
      </w:r>
    </w:p>
    <w:p>
      <w:pPr>
        <w:pStyle w:val="ListBullet"/>
      </w:pPr>
      <w:r>
        <w:t>3. API utilizada</w:t>
      </w:r>
    </w:p>
    <w:p>
      <w:pPr>
        <w:pStyle w:val="ListBullet"/>
      </w:pPr>
      <w:r>
        <w:t>4. Estructura del proyecto</w:t>
      </w:r>
    </w:p>
    <w:p>
      <w:pPr>
        <w:pStyle w:val="ListBullet"/>
      </w:pPr>
      <w:r>
        <w:t>5. Configuracion Gradle</w:t>
      </w:r>
    </w:p>
    <w:p>
      <w:pPr>
        <w:pStyle w:val="ListBullet"/>
      </w:pPr>
      <w:r>
        <w:t>6. AndroidManifest</w:t>
      </w:r>
    </w:p>
    <w:p>
      <w:pPr>
        <w:pStyle w:val="ListBullet"/>
      </w:pPr>
      <w:r>
        <w:t>7. Recursos XML y layouts</w:t>
      </w:r>
    </w:p>
    <w:p>
      <w:pPr>
        <w:pStyle w:val="ListBullet"/>
      </w:pPr>
      <w:r>
        <w:t>8. Modelos Java</w:t>
      </w:r>
    </w:p>
    <w:p>
      <w:pPr>
        <w:pStyle w:val="ListBullet"/>
      </w:pPr>
      <w:r>
        <w:t>9. Retrofit y endpoints</w:t>
      </w:r>
    </w:p>
    <w:p>
      <w:pPr>
        <w:pStyle w:val="ListBullet"/>
      </w:pPr>
      <w:r>
        <w:t>10. RecyclerView: Adapter y ViewHolder</w:t>
      </w:r>
    </w:p>
    <w:p>
      <w:pPr>
        <w:pStyle w:val="ListBullet"/>
      </w:pPr>
      <w:r>
        <w:t>11. MainActivity</w:t>
      </w:r>
    </w:p>
    <w:p>
      <w:pPr>
        <w:pStyle w:val="ListBullet"/>
      </w:pPr>
      <w:r>
        <w:t>12. DetailActivity</w:t>
      </w:r>
    </w:p>
    <w:p>
      <w:pPr>
        <w:pStyle w:val="ListBullet"/>
      </w:pPr>
      <w:r>
        <w:t>13. Flujo completo de la aplicacion</w:t>
      </w:r>
    </w:p>
    <w:p>
      <w:pPr>
        <w:pStyle w:val="ListBullet"/>
      </w:pPr>
      <w:r>
        <w:t>14. Estados de loading y error</w:t>
      </w:r>
    </w:p>
    <w:p>
      <w:pPr>
        <w:pStyle w:val="ListBullet"/>
      </w:pPr>
      <w:r>
        <w:t>15. Errores tipicos y solucion</w:t>
      </w:r>
    </w:p>
    <w:p>
      <w:pPr>
        <w:pStyle w:val="ListBullet"/>
      </w:pPr>
      <w:r>
        <w:t>16. Pruebas realizadas</w:t>
      </w:r>
    </w:p>
    <w:p>
      <w:pPr>
        <w:pStyle w:val="ListBullet"/>
      </w:pPr>
      <w:r>
        <w:t>17. Posibles ampliaciones</w:t>
      </w:r>
    </w:p>
    <w:p>
      <w:pPr>
        <w:pStyle w:val="ListBullet"/>
      </w:pPr>
      <w:r>
        <w:t>18. Guia de defensa</w:t>
      </w:r>
    </w:p>
    <w:p>
      <w:r>
        <w:br w:type="page"/>
      </w:r>
    </w:p>
    <w:p>
      <w:pPr>
        <w:pStyle w:val="Heading1"/>
      </w:pPr>
      <w:r>
        <w:t>1. Objetivo del proyecto</w:t>
      </w:r>
    </w:p>
    <w:p>
      <w:r>
        <w:t>El objetivo de este proyecto es desarrollar una aplicacion Android completa, sencilla y defendible que consuma una API REST externa y muestre informacion en una interfaz construida con Java y XML.</w:t>
      </w:r>
    </w:p>
    <w:tbl>
      <w:tblPr>
        <w:tblW w:type="pct" w:w="475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6F4F1"/>
            <w:tcBorders>
              <w:top w:val="single" w:sz="6" w:space="0" w:color="B6E2D9"/>
              <w:left w:val="single" w:sz="6" w:space="0" w:color="B6E2D9"/>
              <w:bottom w:val="single" w:sz="6" w:space="0" w:color="B6E2D9"/>
              <w:right w:val="single" w:sz="6" w:space="0" w:color="B6E2D9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0D4F4A"/>
              </w:rPr>
              <w:t>Idea principal</w:t>
            </w:r>
            <w:r>
              <w:br/>
              <w:t>RickMorty Explorer muestra una lista de personajes de la Rick and Morty API. Al seleccionar un personaje, se abre una pantalla de detalle con datos ampliados.</w:t>
            </w:r>
          </w:p>
        </w:tc>
      </w:tr>
    </w:tbl>
    <w:p>
      <w:pPr>
        <w:pStyle w:val="Heading1"/>
      </w:pPr>
      <w:r>
        <w:t>2. Requisitos cubiertos</w:t>
      </w:r>
    </w:p>
    <w:tbl>
      <w:tblPr>
        <w:tblW w:type="pct" w:w="475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7F0EB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3362"/>
            <w:shd w:fill="D7F0EB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Implementacion</w:t>
            </w:r>
          </w:p>
        </w:tc>
        <w:tc>
          <w:tcPr>
            <w:tcW w:type="dxa" w:w="3362"/>
            <w:shd w:fill="D7F0EB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336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Java + Views/XML</w:t>
            </w:r>
          </w:p>
        </w:tc>
        <w:tc>
          <w:tcPr>
            <w:tcW w:type="dxa" w:w="336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Activities en Java y layouts XML</w:t>
            </w:r>
          </w:p>
        </w:tc>
        <w:tc>
          <w:tcPr>
            <w:tcW w:type="dxa" w:w="336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Cumplido</w:t>
            </w:r>
          </w:p>
        </w:tc>
      </w:tr>
      <w:tr>
        <w:tc>
          <w:tcPr>
            <w:tcW w:type="dxa" w:w="336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Retrofit + Gson + RxJava2</w:t>
            </w:r>
          </w:p>
        </w:tc>
        <w:tc>
          <w:tcPr>
            <w:tcW w:type="dxa" w:w="336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RetrofitClient, GsonConverterFactory y RxJava2CallAdapterFactory</w:t>
            </w:r>
          </w:p>
        </w:tc>
        <w:tc>
          <w:tcPr>
            <w:tcW w:type="dxa" w:w="336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Cumplido</w:t>
            </w:r>
          </w:p>
        </w:tc>
      </w:tr>
      <w:tr>
        <w:tc>
          <w:tcPr>
            <w:tcW w:type="dxa" w:w="336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RecyclerView</w:t>
            </w:r>
          </w:p>
        </w:tc>
        <w:tc>
          <w:tcPr>
            <w:tcW w:type="dxa" w:w="336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CharacterAdapter con CharacterViewHolder</w:t>
            </w:r>
          </w:p>
        </w:tc>
        <w:tc>
          <w:tcPr>
            <w:tcW w:type="dxa" w:w="336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Cumplido</w:t>
            </w:r>
          </w:p>
        </w:tc>
      </w:tr>
      <w:tr>
        <w:tc>
          <w:tcPr>
            <w:tcW w:type="dxa" w:w="336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Endpoint lista</w:t>
            </w:r>
          </w:p>
        </w:tc>
        <w:tc>
          <w:tcPr>
            <w:tcW w:type="dxa" w:w="336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GET /api/character?page=1</w:t>
            </w:r>
          </w:p>
        </w:tc>
        <w:tc>
          <w:tcPr>
            <w:tcW w:type="dxa" w:w="336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Cumplido</w:t>
            </w:r>
          </w:p>
        </w:tc>
      </w:tr>
      <w:tr>
        <w:tc>
          <w:tcPr>
            <w:tcW w:type="dxa" w:w="336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Endpoint detalle</w:t>
            </w:r>
          </w:p>
        </w:tc>
        <w:tc>
          <w:tcPr>
            <w:tcW w:type="dxa" w:w="336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GET /api/character/{id}</w:t>
            </w:r>
          </w:p>
        </w:tc>
        <w:tc>
          <w:tcPr>
            <w:tcW w:type="dxa" w:w="336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Cumplido</w:t>
            </w:r>
          </w:p>
        </w:tc>
      </w:tr>
      <w:tr>
        <w:tc>
          <w:tcPr>
            <w:tcW w:type="dxa" w:w="336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Loading y error</w:t>
            </w:r>
          </w:p>
        </w:tc>
        <w:tc>
          <w:tcPr>
            <w:tcW w:type="dxa" w:w="336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ProgressBar, contenedor de error y boton de reintento</w:t>
            </w:r>
          </w:p>
        </w:tc>
        <w:tc>
          <w:tcPr>
            <w:tcW w:type="dxa" w:w="336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Cumplido</w:t>
            </w:r>
          </w:p>
        </w:tc>
      </w:tr>
    </w:tbl>
    <w:p>
      <w:pPr>
        <w:pStyle w:val="Heading1"/>
      </w:pPr>
      <w:r>
        <w:t>3. API utilizada</w:t>
      </w:r>
    </w:p>
    <w:p>
      <w:r>
        <w:t>Se utiliza la Rick and Morty API, una API publica sin clave de acceso.</w:t>
      </w:r>
    </w:p>
    <w:tbl>
      <w:tblPr>
        <w:tblW w:type="pct" w:w="475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6F8"/>
            <w:tcBorders>
              <w:top w:val="single" w:sz="6" w:space="0" w:color="E4E7EC"/>
              <w:left w:val="single" w:sz="6" w:space="0" w:color="E4E7EC"/>
              <w:bottom w:val="single" w:sz="6" w:space="0" w:color="E4E7EC"/>
              <w:right w:val="single" w:sz="6" w:space="0" w:color="E4E7EC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Base URL: https://rickandmortyapi.com/api/</w:t>
              <w:br/>
              <w:t>Lista:    GET character?page=1</w:t>
              <w:br/>
              <w:t>Detalle:  GET character/{id}</w:t>
            </w:r>
          </w:p>
        </w:tc>
      </w:tr>
    </w:tbl>
    <w:p>
      <w:r>
        <w:t>La respuesta de lista contiene un objeto con informacion de paginacion y un array `results`. Cada elemento de `results` representa un personaje. La respuesta de detalle devuelve un unico personaje con campos como id, name, status, species, gender, origin, location e image.</w:t>
      </w:r>
    </w:p>
    <w:p>
      <w:pPr>
        <w:pStyle w:val="Heading1"/>
      </w:pPr>
      <w:r>
        <w:t>4. Estructura del proyecto</w:t>
      </w:r>
    </w:p>
    <w:tbl>
      <w:tblPr>
        <w:tblW w:type="pct" w:w="475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6F8"/>
            <w:tcBorders>
              <w:top w:val="single" w:sz="6" w:space="0" w:color="E4E7EC"/>
              <w:left w:val="single" w:sz="6" w:space="0" w:color="E4E7EC"/>
              <w:bottom w:val="single" w:sz="6" w:space="0" w:color="E4E7EC"/>
              <w:right w:val="single" w:sz="6" w:space="0" w:color="E4E7EC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com.example.rickmortyexplorer</w:t>
              <w:br/>
              <w:t>|-- model</w:t>
              <w:br/>
              <w:t>|   |-- CharacterItem.java</w:t>
              <w:br/>
              <w:t>|   |-- CharacterListResponse.java</w:t>
              <w:br/>
              <w:t>|   |-- Info.java</w:t>
              <w:br/>
              <w:t>|   `-- Origin.java</w:t>
              <w:br/>
              <w:t>|-- rest</w:t>
              <w:br/>
              <w:t>|   |-- RetrofitClient.java</w:t>
              <w:br/>
              <w:t>|   `-- api</w:t>
              <w:br/>
              <w:t>|       `-- RickMortyApiService.java</w:t>
              <w:br/>
              <w:t>|-- ui</w:t>
              <w:br/>
              <w:t>|   |-- MainActivity.java</w:t>
              <w:br/>
              <w:t>|   |-- DetailActivity.java</w:t>
              <w:br/>
              <w:t>|   `-- adapter</w:t>
              <w:br/>
              <w:t>|       `-- CharacterAdapter.java</w:t>
              <w:br/>
              <w:t>`-- util</w:t>
              <w:br/>
              <w:t xml:space="preserve">    `-- CharacterUtils.java</w:t>
            </w:r>
          </w:p>
        </w:tc>
      </w:tr>
    </w:tbl>
    <w:p>
      <w:r>
        <w:t>Esta separacion ayuda a que cada parte tenga una responsabilidad clara: modelos para datos, rest para red, ui para pantallas, adapter para RecyclerView y util para formateo.</w:t>
      </w:r>
    </w:p>
    <w:p>
      <w:pPr>
        <w:pStyle w:val="Heading1"/>
      </w:pPr>
      <w:r>
        <w:t>5. Configuracion Gradle</w:t>
      </w:r>
    </w:p>
    <w:p>
      <w:r>
        <w:t>El proyecto usa Gradle con Version Catalogs para centralizar versiones.</w:t>
      </w:r>
    </w:p>
    <w:tbl>
      <w:tblPr>
        <w:tblW w:type="pct" w:w="475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6F8"/>
            <w:tcBorders>
              <w:top w:val="single" w:sz="6" w:space="0" w:color="E4E7EC"/>
              <w:left w:val="single" w:sz="6" w:space="0" w:color="E4E7EC"/>
              <w:bottom w:val="single" w:sz="6" w:space="0" w:color="E4E7EC"/>
              <w:right w:val="single" w:sz="6" w:space="0" w:color="E4E7EC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[versions]</w:t>
              <w:br/>
              <w:t>agp = "9.0.0"</w:t>
              <w:br/>
              <w:t>appcompat = "1.7.0"</w:t>
              <w:br/>
              <w:t>recyclerview = "1.4.0"</w:t>
              <w:br/>
              <w:t>retrofit = "2.12.0"</w:t>
              <w:br/>
              <w:t>rxjava2 = "2.2.21"</w:t>
              <w:br/>
              <w:t>rxandroid = "2.1.1"</w:t>
              <w:br/>
              <w:t>picasso = "2.8"</w:t>
              <w:br/>
              <w:br/>
              <w:t>[plugins]</w:t>
              <w:br/>
              <w:t>android-application = { id = "com.android.application", version.ref = "agp" }</w:t>
              <w:br/>
              <w:br/>
              <w:t>[libraries]</w:t>
              <w:br/>
              <w:t>appcompat = { module = "androidx.appcompat:appcompat", version.ref = "appcompat" }</w:t>
              <w:br/>
              <w:t>recyclerview = { module = "androidx.recyclerview:recyclerview", version.ref = "recyclerview" }</w:t>
              <w:br/>
              <w:t>retrofit = { module = "com.squareup.retrofit2:retrofit", version.ref = "retrofit" }</w:t>
              <w:br/>
              <w:t>retrofit-gson = { module = "com.squareup.retrofit2:converter-gson", version.ref = "retrofit" }</w:t>
              <w:br/>
              <w:t>retrofit-rxjava2 = { module = "com.squareup.retrofit2:adapter-rxjava2", version.ref = "retrofit" }</w:t>
              <w:br/>
              <w:t>rxjava2 = { module = "io.reactivex.rxjava2:rxjava", version.ref = "rxjava2" }</w:t>
              <w:br/>
              <w:t>rxandroid2 = { module = "io.reactivex.rxjava2:rxandroid", version.ref = "rxandroid" }</w:t>
              <w:br/>
              <w:t>picasso = { module = "com.squareup.picasso:picasso", version.ref = "picasso" }</w:t>
            </w:r>
          </w:p>
        </w:tc>
      </w:tr>
    </w:tbl>
    <w:p>
      <w:r>
        <w:t>En el modulo app se activa ViewBinding y se declaran las dependencias principales.</w:t>
      </w:r>
    </w:p>
    <w:tbl>
      <w:tblPr>
        <w:tblW w:type="pct" w:w="475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6F8"/>
            <w:tcBorders>
              <w:top w:val="single" w:sz="6" w:space="0" w:color="E4E7EC"/>
              <w:left w:val="single" w:sz="6" w:space="0" w:color="E4E7EC"/>
              <w:bottom w:val="single" w:sz="6" w:space="0" w:color="E4E7EC"/>
              <w:right w:val="single" w:sz="6" w:space="0" w:color="E4E7EC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plugins {</w:t>
              <w:br/>
              <w:t xml:space="preserve">    alias(libs.plugins.android.application)</w:t>
              <w:br/>
              <w:t>}</w:t>
              <w:br/>
              <w:br/>
              <w:t>android {</w:t>
              <w:br/>
              <w:t xml:space="preserve">    namespace = "com.example.rickmortyexplorer"</w:t>
              <w:br/>
              <w:t xml:space="preserve">    compileSdk = 36</w:t>
              <w:br/>
              <w:br/>
              <w:t xml:space="preserve">    defaultConfig {</w:t>
              <w:br/>
              <w:t xml:space="preserve">        applicationId = "com.example.rickmortyexplorer"</w:t>
              <w:br/>
              <w:t xml:space="preserve">        minSdk = 24</w:t>
              <w:br/>
              <w:t xml:space="preserve">        targetSdk = 36</w:t>
              <w:br/>
              <w:t xml:space="preserve">        versionCode = 1</w:t>
              <w:br/>
              <w:t xml:space="preserve">        versionName = "1.0"</w:t>
              <w:br/>
              <w:br/>
              <w:t xml:space="preserve">        testInstrumentationRunner = "androidx.test.runner.AndroidJUnitRunner"</w:t>
              <w:br/>
              <w:t xml:space="preserve">    }</w:t>
              <w:br/>
              <w:br/>
              <w:t xml:space="preserve">    buildFeatures {</w:t>
              <w:br/>
              <w:t xml:space="preserve">        viewBinding = true</w:t>
              <w:br/>
              <w:t xml:space="preserve">    }</w:t>
              <w:br/>
              <w:br/>
              <w:t xml:space="preserve">    buildTypes {</w:t>
              <w:br/>
              <w:t xml:space="preserve">        release {</w:t>
              <w:br/>
              <w:t xml:space="preserve">            isMinifyEnabled = false</w:t>
              <w:br/>
              <w:t xml:space="preserve">            proguardFiles(</w:t>
              <w:br/>
              <w:t xml:space="preserve">                getDefaultProguardFile("proguard-android-optimize.txt"),</w:t>
              <w:br/>
              <w:t xml:space="preserve">                "proguard-rules.pro"</w:t>
              <w:br/>
              <w:t xml:space="preserve">            )</w:t>
              <w:br/>
              <w:t xml:space="preserve">        }</w:t>
              <w:br/>
              <w:t xml:space="preserve">    }</w:t>
              <w:br/>
              <w:br/>
              <w:t xml:space="preserve">    compileOptions {</w:t>
              <w:br/>
              <w:t xml:space="preserve">        sourceCompatibility = JavaVersion.VERSION_11</w:t>
              <w:br/>
              <w:t xml:space="preserve">        targetCompatibility = JavaVersion.VERSION_11</w:t>
              <w:br/>
              <w:t xml:space="preserve">    }</w:t>
              <w:br/>
              <w:t>}</w:t>
              <w:br/>
              <w:br/>
              <w:t>dependencies {</w:t>
              <w:br/>
              <w:t xml:space="preserve">    implementation(libs.appcompat)</w:t>
              <w:br/>
              <w:t xml:space="preserve">    implementation(libs.recyclerview)</w:t>
              <w:br/>
              <w:br/>
              <w:t xml:space="preserve">    implementation(libs.retrofit)</w:t>
              <w:br/>
              <w:t xml:space="preserve">    implementation(libs.retrofit.gson)</w:t>
              <w:br/>
              <w:t xml:space="preserve">    implementation(libs.retrofit.rxjava2)</w:t>
              <w:br/>
              <w:t xml:space="preserve">    implementation(libs.rxjava2)</w:t>
              <w:br/>
              <w:t xml:space="preserve">    implementation(libs.rxandroid2)</w:t>
              <w:br/>
              <w:t xml:space="preserve">    implementation(libs.picasso)</w:t>
              <w:br/>
              <w:t>}</w:t>
            </w:r>
          </w:p>
        </w:tc>
      </w:tr>
    </w:tbl>
    <w:p>
      <w:pPr>
        <w:pStyle w:val="Heading1"/>
      </w:pPr>
      <w:r>
        <w:t>6. AndroidManifest</w:t>
      </w:r>
    </w:p>
    <w:p>
      <w:r>
        <w:t>El Manifest declara el permiso de Internet, necesario para consumir la API REST, y registra las dos actividades de la aplicacion.</w:t>
      </w:r>
    </w:p>
    <w:tbl>
      <w:tblPr>
        <w:tblW w:type="pct" w:w="475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6F8"/>
            <w:tcBorders>
              <w:top w:val="single" w:sz="6" w:space="0" w:color="E4E7EC"/>
              <w:left w:val="single" w:sz="6" w:space="0" w:color="E4E7EC"/>
              <w:bottom w:val="single" w:sz="6" w:space="0" w:color="E4E7EC"/>
              <w:right w:val="single" w:sz="6" w:space="0" w:color="E4E7EC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&lt;?xml version="1.0" encoding="utf-8"?&gt;</w:t>
              <w:br/>
              <w:t>&lt;manifest xmlns:android="http://schemas.android.com/apk/res/android"&gt;</w:t>
              <w:br/>
              <w:br/>
              <w:t xml:space="preserve">    &lt;uses-permission android:name="android.permission.INTERNET" /&gt;</w:t>
              <w:br/>
              <w:br/>
              <w:t xml:space="preserve">    &lt;application</w:t>
              <w:br/>
              <w:t xml:space="preserve">        android:allowBackup="true"</w:t>
              <w:br/>
              <w:t xml:space="preserve">        android:icon="@drawable/ic_launcher"</w:t>
              <w:br/>
              <w:t xml:space="preserve">        android:label="@string/app_name"</w:t>
              <w:br/>
              <w:t xml:space="preserve">        android:roundIcon="@drawable/ic_launcher"</w:t>
              <w:br/>
              <w:t xml:space="preserve">        android:supportsRtl="true"</w:t>
              <w:br/>
              <w:t xml:space="preserve">        android:theme="@style/Theme.RickMortyExplorer"&gt;</w:t>
              <w:br/>
              <w:t xml:space="preserve">        &lt;activity</w:t>
              <w:br/>
              <w:t xml:space="preserve">            android:name=".ui.DetailActivity"</w:t>
              <w:br/>
              <w:t xml:space="preserve">            android:exported="false" /&gt;</w:t>
              <w:br/>
              <w:t xml:space="preserve">        &lt;activity</w:t>
              <w:br/>
              <w:t xml:space="preserve">            android:name=".ui.MainActivity"</w:t>
              <w:br/>
              <w:t xml:space="preserve">            android:exported="true"&gt;</w:t>
              <w:br/>
              <w:t xml:space="preserve">            &lt;intent-filter&gt;</w:t>
              <w:br/>
              <w:t xml:space="preserve">                &lt;action android:name="android.intent.action.MAIN" /&gt;</w:t>
              <w:br/>
              <w:br/>
              <w:t xml:space="preserve">                &lt;category android:name="android.intent.category.LAUNCHER" /&gt;</w:t>
              <w:br/>
              <w:t xml:space="preserve">            &lt;/intent-filter&gt;</w:t>
              <w:br/>
              <w:t xml:space="preserve">        &lt;/activity&gt;</w:t>
              <w:br/>
              <w:t xml:space="preserve">    &lt;/application&gt;</w:t>
              <w:br/>
              <w:br/>
              <w:t>&lt;/manifest&gt;</w:t>
            </w:r>
          </w:p>
        </w:tc>
      </w:tr>
    </w:tbl>
    <w:p>
      <w:pPr>
        <w:pStyle w:val="Heading1"/>
      </w:pPr>
      <w:r>
        <w:t>7. Recursos XML y layouts</w:t>
      </w:r>
    </w:p>
    <w:p>
      <w:pPr>
        <w:pStyle w:val="Heading2"/>
      </w:pPr>
      <w:r>
        <w:t>7.1 Pantalla principal</w:t>
      </w:r>
    </w:p>
    <w:p>
      <w:r>
        <w:t>El layout `activity_main.xml` contiene una cabecera, un RecyclerView, un ProgressBar y un contenedor de error con boton de reintento.</w:t>
      </w:r>
    </w:p>
    <w:tbl>
      <w:tblPr>
        <w:tblW w:type="pct" w:w="475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6F8"/>
            <w:tcBorders>
              <w:top w:val="single" w:sz="6" w:space="0" w:color="E4E7EC"/>
              <w:left w:val="single" w:sz="6" w:space="0" w:color="E4E7EC"/>
              <w:bottom w:val="single" w:sz="6" w:space="0" w:color="E4E7EC"/>
              <w:right w:val="single" w:sz="6" w:space="0" w:color="E4E7EC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&lt;?xml version="1.0" encoding="utf-8"?&gt;</w:t>
              <w:br/>
              <w:t>&lt;LinearLayout xmlns:android="http://schemas.android.com/apk/res/android"</w:t>
              <w:br/>
              <w:t xml:space="preserve">    android:layout_width="match_parent"</w:t>
              <w:br/>
              <w:t xml:space="preserve">    android:layout_height="match_parent"</w:t>
              <w:br/>
              <w:t xml:space="preserve">    android:background="@color/app_bg"</w:t>
              <w:br/>
              <w:t xml:space="preserve">    android:orientation="vertical"&gt;</w:t>
              <w:br/>
              <w:br/>
              <w:t xml:space="preserve">    &lt;LinearLayout</w:t>
              <w:br/>
              <w:t xml:space="preserve">        android:layout_width="match_parent"</w:t>
              <w:br/>
              <w:t xml:space="preserve">        android:layout_height="112dp"</w:t>
              <w:br/>
              <w:t xml:space="preserve">        android:background="@drawable/bg_header"</w:t>
              <w:br/>
              <w:t xml:space="preserve">        android:gravity="bottom"</w:t>
              <w:br/>
              <w:t xml:space="preserve">        android:orientation="vertical"</w:t>
              <w:br/>
              <w:t xml:space="preserve">        android:padding="20dp"&gt;</w:t>
              <w:br/>
              <w:br/>
              <w:t xml:space="preserve">        &lt;TextView</w:t>
              <w:br/>
              <w:t xml:space="preserve">            android:id="@+id/titleText"</w:t>
              <w:br/>
              <w:t xml:space="preserve">            android:layout_width="match_parent"</w:t>
              <w:br/>
              <w:t xml:space="preserve">            android:layout_height="wrap_content"</w:t>
              <w:br/>
              <w:t xml:space="preserve">            android:text="RickMorty Explorer"</w:t>
              <w:br/>
              <w:t xml:space="preserve">            android:textColor="@color/white"</w:t>
              <w:br/>
              <w:t xml:space="preserve">            android:textSize="26sp"</w:t>
              <w:br/>
              <w:t xml:space="preserve">            android:textStyle="bold" /&gt;</w:t>
              <w:br/>
              <w:br/>
              <w:t xml:space="preserve">        &lt;TextView</w:t>
              <w:br/>
              <w:t xml:space="preserve">            android:id="@+id/subtitleText"</w:t>
              <w:br/>
              <w:t xml:space="preserve">            android:layout_width="match_parent"</w:t>
              <w:br/>
              <w:t xml:space="preserve">            android:layout_height="wrap_content"</w:t>
              <w:br/>
              <w:t xml:space="preserve">            android:layout_marginTop="4dp"</w:t>
              <w:br/>
              <w:t xml:space="preserve">            android:text="Personajes de la API pública"</w:t>
              <w:br/>
              <w:t xml:space="preserve">            android:textColor="#DDF8F3"</w:t>
              <w:br/>
              <w:t xml:space="preserve">            android:textSize="15sp" /&gt;</w:t>
              <w:br/>
              <w:t xml:space="preserve">    &lt;/LinearLayout&gt;</w:t>
              <w:br/>
              <w:br/>
              <w:t xml:space="preserve">    &lt;FrameLayout</w:t>
              <w:br/>
              <w:t xml:space="preserve">        android:layout_width="match_parent"</w:t>
              <w:br/>
              <w:t xml:space="preserve">        android:layout_height="0dp"</w:t>
              <w:br/>
              <w:t xml:space="preserve">        android:layout_weight="1"&gt;</w:t>
              <w:br/>
              <w:br/>
              <w:t xml:space="preserve">        &lt;androidx.recyclerview.widget.RecyclerView</w:t>
              <w:br/>
              <w:t xml:space="preserve">            android:id="@+id/charactersRecyclerView"</w:t>
              <w:br/>
              <w:t xml:space="preserve">            android:layout_width="match_parent"</w:t>
              <w:br/>
              <w:t xml:space="preserve">            android:layout_height="match_parent"</w:t>
              <w:br/>
              <w:t xml:space="preserve">            android:clipToPadding="false"</w:t>
              <w:br/>
              <w:t xml:space="preserve">            android:padding="12dp" /&gt;</w:t>
              <w:br/>
              <w:br/>
              <w:t xml:space="preserve">        &lt;ProgressBar</w:t>
              <w:br/>
              <w:t xml:space="preserve">            android:id="@+id/loadingProgress"</w:t>
              <w:br/>
              <w:t xml:space="preserve">            android:layout_width="48dp"</w:t>
              <w:br/>
              <w:t xml:space="preserve">            android:layout_height="48dp"</w:t>
              <w:br/>
              <w:t xml:space="preserve">            android:layout_gravity="center"</w:t>
              <w:br/>
              <w:t xml:space="preserve">            android:visibility="gone" /&gt;</w:t>
              <w:br/>
              <w:br/>
              <w:t xml:space="preserve">        &lt;LinearLayout</w:t>
              <w:br/>
              <w:t xml:space="preserve">            android:id="@+id/errorContainer"</w:t>
              <w:br/>
              <w:t xml:space="preserve">            android:layout_width="match_parent"</w:t>
              <w:br/>
              <w:t xml:space="preserve">            android:layout_height="wrap_content"</w:t>
              <w:br/>
              <w:t xml:space="preserve">            android:layout_gravity="center"</w:t>
              <w:br/>
              <w:t xml:space="preserve">            android:gravity="center"</w:t>
              <w:br/>
              <w:t xml:space="preserve">            android:orientation="vertical"</w:t>
              <w:br/>
              <w:t xml:space="preserve">            android:padding="24dp"</w:t>
              <w:br/>
              <w:t xml:space="preserve">            android:visibility="gone"&gt;</w:t>
              <w:br/>
              <w:br/>
              <w:t xml:space="preserve">            &lt;TextView</w:t>
              <w:br/>
              <w:t xml:space="preserve">                android:id="@+id/errorText"</w:t>
              <w:br/>
              <w:t xml:space="preserve">                android:layout_width="match_parent"</w:t>
              <w:br/>
              <w:t xml:space="preserve">                android:layout_height="wrap_content"</w:t>
              <w:br/>
              <w:t xml:space="preserve">                android:gravity="center"</w:t>
              <w:br/>
              <w:t xml:space="preserve">                android:textColor="@color/app_error"</w:t>
              <w:br/>
              <w:t xml:space="preserve">                android:textSize="16sp"</w:t>
              <w:br/>
              <w:t xml:space="preserve">                android:textStyle="bold" /&gt;</w:t>
              <w:br/>
              <w:br/>
              <w:t xml:space="preserve">            &lt;Button</w:t>
              <w:br/>
              <w:t xml:space="preserve">                android:id="@+id/retryButton"</w:t>
              <w:br/>
              <w:t xml:space="preserve">                android:layout_width="wrap_content"</w:t>
              <w:br/>
              <w:t xml:space="preserve">                android:layout_height="wrap_content"</w:t>
              <w:br/>
              <w:t xml:space="preserve">                android:layout_marginTop="14dp"</w:t>
              <w:br/>
              <w:t xml:space="preserve">                android:background="@drawable/bg_button"</w:t>
              <w:br/>
              <w:t xml:space="preserve">                android:text="@string/retry"</w:t>
              <w:br/>
              <w:t xml:space="preserve">                android:textAllCaps="false"</w:t>
              <w:br/>
              <w:t xml:space="preserve">                android:textColor="@color/white" /&gt;</w:t>
              <w:br/>
              <w:t xml:space="preserve">        &lt;/LinearLayout&gt;</w:t>
              <w:br/>
              <w:t xml:space="preserve">    &lt;/FrameLayout&gt;</w:t>
              <w:br/>
              <w:t>&lt;/LinearLayout&gt;</w:t>
              <w:br/>
              <w:br/>
              <w:t>...</w:t>
            </w:r>
          </w:p>
        </w:tc>
      </w:tr>
    </w:tbl>
    <w:p>
      <w:pPr>
        <w:pStyle w:val="Heading2"/>
      </w:pPr>
      <w:r>
        <w:t>7.2 Fila del RecyclerView</w:t>
      </w:r>
    </w:p>
    <w:p>
      <w:r>
        <w:t>La fila `row_character.xml` muestra imagen, nombre, especie, genero y estado del personaje.</w:t>
      </w:r>
    </w:p>
    <w:tbl>
      <w:tblPr>
        <w:tblW w:type="pct" w:w="475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6F8"/>
            <w:tcBorders>
              <w:top w:val="single" w:sz="6" w:space="0" w:color="E4E7EC"/>
              <w:left w:val="single" w:sz="6" w:space="0" w:color="E4E7EC"/>
              <w:bottom w:val="single" w:sz="6" w:space="0" w:color="E4E7EC"/>
              <w:right w:val="single" w:sz="6" w:space="0" w:color="E4E7EC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&lt;?xml version="1.0" encoding="utf-8"?&gt;</w:t>
              <w:br/>
              <w:t>&lt;LinearLayout xmlns:android="http://schemas.android.com/apk/res/android"</w:t>
              <w:br/>
              <w:t xml:space="preserve">    android:layout_width="match_parent"</w:t>
              <w:br/>
              <w:t xml:space="preserve">    android:layout_height="wrap_content"</w:t>
              <w:br/>
              <w:t xml:space="preserve">    android:layout_marginBottom="10dp"</w:t>
              <w:br/>
              <w:t xml:space="preserve">    android:background="@drawable/bg_row"</w:t>
              <w:br/>
              <w:t xml:space="preserve">    android:clickable="true"</w:t>
              <w:br/>
              <w:t xml:space="preserve">    android:focusable="true"</w:t>
              <w:br/>
              <w:t xml:space="preserve">    android:foreground="?android:attr/selectableItemBackground"</w:t>
              <w:br/>
              <w:t xml:space="preserve">    android:gravity="center_vertical"</w:t>
              <w:br/>
              <w:t xml:space="preserve">    android:minHeight="92dp"</w:t>
              <w:br/>
              <w:t xml:space="preserve">    android:orientation="horizontal"</w:t>
              <w:br/>
              <w:t xml:space="preserve">    android:padding="10dp"&gt;</w:t>
              <w:br/>
              <w:br/>
              <w:t xml:space="preserve">    &lt;ImageView</w:t>
              <w:br/>
              <w:t xml:space="preserve">        android:id="@+id/characterImage"</w:t>
              <w:br/>
              <w:t xml:space="preserve">        android:layout_width="72dp"</w:t>
              <w:br/>
              <w:t xml:space="preserve">        android:layout_height="72dp"</w:t>
              <w:br/>
              <w:t xml:space="preserve">        android:background="@drawable/bg_image"</w:t>
              <w:br/>
              <w:t xml:space="preserve">        android:contentDescription="@string/app_name"</w:t>
              <w:br/>
              <w:t xml:space="preserve">        android:scaleType="centerCrop" /&gt;</w:t>
              <w:br/>
              <w:br/>
              <w:t xml:space="preserve">    &lt;LinearLayout</w:t>
              <w:br/>
              <w:t xml:space="preserve">        android:layout_width="0dp"</w:t>
              <w:br/>
              <w:t xml:space="preserve">        android:layout_height="wrap_content"</w:t>
              <w:br/>
              <w:t xml:space="preserve">        android:layout_marginStart="14dp"</w:t>
              <w:br/>
              <w:t xml:space="preserve">        android:layout_weight="1"</w:t>
              <w:br/>
              <w:t xml:space="preserve">        android:orientation="vertical"&gt;</w:t>
              <w:br/>
              <w:br/>
              <w:t xml:space="preserve">        &lt;TextView</w:t>
              <w:br/>
              <w:t xml:space="preserve">            android:id="@+id/nameText"</w:t>
              <w:br/>
              <w:t xml:space="preserve">            android:layout_width="match_parent"</w:t>
              <w:br/>
              <w:t xml:space="preserve">            android:layout_height="wrap_content"</w:t>
              <w:br/>
              <w:t xml:space="preserve">            android:ellipsize="end"</w:t>
              <w:br/>
              <w:t xml:space="preserve">            android:maxLines="1"</w:t>
              <w:br/>
              <w:t xml:space="preserve">            android:textColor="@color/app_text"</w:t>
              <w:br/>
              <w:t xml:space="preserve">            android:textSize="18sp"</w:t>
              <w:br/>
              <w:t xml:space="preserve">            android:textStyle="bold" /&gt;</w:t>
              <w:br/>
              <w:br/>
              <w:t xml:space="preserve">        &lt;TextView</w:t>
              <w:br/>
              <w:t xml:space="preserve">            android:id="@+id/speciesText"</w:t>
              <w:br/>
              <w:t xml:space="preserve">            android:layout_width="match_parent"</w:t>
              <w:br/>
              <w:t xml:space="preserve">            android:layout_height="wrap_content"</w:t>
              <w:br/>
              <w:t xml:space="preserve">            android:layout_marginTop="4dp"</w:t>
              <w:br/>
              <w:t xml:space="preserve">            android:textColor="@color/app_muted"</w:t>
              <w:br/>
              <w:t xml:space="preserve">            android:textSize="14sp" /&gt;</w:t>
              <w:br/>
              <w:br/>
              <w:t xml:space="preserve">        &lt;TextView</w:t>
              <w:br/>
              <w:t xml:space="preserve">            android:id="@+id/statusText"</w:t>
              <w:br/>
              <w:t xml:space="preserve">            android:layout_width="match_parent"</w:t>
              <w:br/>
              <w:t xml:space="preserve">            android:layout_height="wrap_content"</w:t>
              <w:br/>
              <w:t xml:space="preserve">            android:layout_marginTop="2dp"</w:t>
              <w:br/>
              <w:t xml:space="preserve">            android:textColor="@color/app_primary_dark"</w:t>
              <w:br/>
              <w:t xml:space="preserve">            android:textSize="14sp"</w:t>
              <w:br/>
              <w:t xml:space="preserve">            android:textStyle="bold" /&gt;</w:t>
              <w:br/>
              <w:t xml:space="preserve">    &lt;/LinearLayout&gt;</w:t>
              <w:br/>
              <w:t>&lt;/LinearLayout&gt;</w:t>
            </w:r>
          </w:p>
        </w:tc>
      </w:tr>
    </w:tbl>
    <w:p>
      <w:pPr>
        <w:pStyle w:val="Heading2"/>
      </w:pPr>
      <w:r>
        <w:t>7.3 Pantalla de detalle</w:t>
      </w:r>
    </w:p>
    <w:p>
      <w:r>
        <w:t>El layout `activity_detail.xml` repite el mismo enfoque de estados: contenido, carga y error.</w:t>
      </w:r>
    </w:p>
    <w:p>
      <w:pPr>
        <w:pStyle w:val="Heading1"/>
      </w:pPr>
      <w:r>
        <w:t>8. Modelos Java</w:t>
      </w:r>
    </w:p>
    <w:p>
      <w:r>
        <w:t>Los modelos son POJOs que coinciden con el JSON devuelto por la API. Gson rellena estos objetos automaticamente.</w:t>
      </w:r>
    </w:p>
    <w:tbl>
      <w:tblPr>
        <w:tblW w:type="pct" w:w="475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6F8"/>
            <w:tcBorders>
              <w:top w:val="single" w:sz="6" w:space="0" w:color="E4E7EC"/>
              <w:left w:val="single" w:sz="6" w:space="0" w:color="E4E7EC"/>
              <w:bottom w:val="single" w:sz="6" w:space="0" w:color="E4E7EC"/>
              <w:right w:val="single" w:sz="6" w:space="0" w:color="E4E7EC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package com.example.rickmortyexplorer.model;</w:t>
              <w:br/>
              <w:br/>
              <w:t>public class CharacterItem {</w:t>
              <w:br/>
              <w:t xml:space="preserve">    private int id;</w:t>
              <w:br/>
              <w:t xml:space="preserve">    private String name;</w:t>
              <w:br/>
              <w:t xml:space="preserve">    private String status;</w:t>
              <w:br/>
              <w:t xml:space="preserve">    private String species;</w:t>
              <w:br/>
              <w:t xml:space="preserve">    private String type;</w:t>
              <w:br/>
              <w:t xml:space="preserve">    private String gender;</w:t>
              <w:br/>
              <w:t xml:space="preserve">    private Origin origin;</w:t>
              <w:br/>
              <w:t xml:space="preserve">    private Origin location;</w:t>
              <w:br/>
              <w:t xml:space="preserve">    private String image;</w:t>
              <w:br/>
              <w:t xml:space="preserve">    private String url;</w:t>
              <w:br/>
              <w:br/>
              <w:t xml:space="preserve">    public int getId() {</w:t>
              <w:br/>
              <w:t xml:space="preserve">        return id;</w:t>
              <w:br/>
              <w:t xml:space="preserve">    }</w:t>
              <w:br/>
              <w:br/>
              <w:t xml:space="preserve">    public String getName() {</w:t>
              <w:br/>
              <w:t xml:space="preserve">        return name;</w:t>
              <w:br/>
              <w:t xml:space="preserve">    }</w:t>
              <w:br/>
              <w:br/>
              <w:t xml:space="preserve">    public String getStatus() {</w:t>
              <w:br/>
              <w:t xml:space="preserve">        return status;</w:t>
              <w:br/>
              <w:t xml:space="preserve">    }</w:t>
              <w:br/>
              <w:br/>
              <w:t xml:space="preserve">    public String getSpecies() {</w:t>
              <w:br/>
              <w:t xml:space="preserve">        return species;</w:t>
              <w:br/>
              <w:t xml:space="preserve">    }</w:t>
              <w:br/>
              <w:br/>
              <w:t xml:space="preserve">    public String getType() {</w:t>
              <w:br/>
              <w:t xml:space="preserve">        return type;</w:t>
              <w:br/>
              <w:t xml:space="preserve">    }</w:t>
              <w:br/>
              <w:br/>
              <w:t xml:space="preserve">    public String getGender() {</w:t>
              <w:br/>
              <w:t xml:space="preserve">        return gender;</w:t>
              <w:br/>
              <w:t xml:space="preserve">    }</w:t>
              <w:br/>
              <w:br/>
              <w:t xml:space="preserve">    public Origin getOrigin() {</w:t>
              <w:br/>
              <w:t xml:space="preserve">        return origin;</w:t>
              <w:br/>
              <w:t xml:space="preserve">    }</w:t>
              <w:br/>
              <w:br/>
              <w:t xml:space="preserve">    public Origin getLocation() {</w:t>
              <w:br/>
              <w:t xml:space="preserve">        return location;</w:t>
              <w:br/>
              <w:t xml:space="preserve">    }</w:t>
              <w:br/>
              <w:br/>
              <w:t xml:space="preserve">    public String getImage() {</w:t>
              <w:br/>
              <w:t xml:space="preserve">        return image;</w:t>
              <w:br/>
              <w:t xml:space="preserve">    }</w:t>
              <w:br/>
              <w:br/>
              <w:t xml:space="preserve">    public String getUrl() {</w:t>
              <w:br/>
              <w:t xml:space="preserve">        return url;</w:t>
              <w:br/>
              <w:t xml:space="preserve">    }</w:t>
              <w:br/>
              <w:t>}</w:t>
            </w:r>
          </w:p>
        </w:tc>
      </w:tr>
    </w:tbl>
    <w:tbl>
      <w:tblPr>
        <w:tblW w:type="pct" w:w="475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6F8"/>
            <w:tcBorders>
              <w:top w:val="single" w:sz="6" w:space="0" w:color="E4E7EC"/>
              <w:left w:val="single" w:sz="6" w:space="0" w:color="E4E7EC"/>
              <w:bottom w:val="single" w:sz="6" w:space="0" w:color="E4E7EC"/>
              <w:right w:val="single" w:sz="6" w:space="0" w:color="E4E7EC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package com.example.rickmortyexplorer.model;</w:t>
              <w:br/>
              <w:br/>
              <w:t>import java.util.List;</w:t>
              <w:br/>
              <w:br/>
              <w:t>public class CharacterListResponse {</w:t>
              <w:br/>
              <w:t xml:space="preserve">    private Info info;</w:t>
              <w:br/>
              <w:t xml:space="preserve">    private List&lt;CharacterItem&gt; results;</w:t>
              <w:br/>
              <w:br/>
              <w:t xml:space="preserve">    public Info getInfo() {</w:t>
              <w:br/>
              <w:t xml:space="preserve">        return info;</w:t>
              <w:br/>
              <w:t xml:space="preserve">    }</w:t>
              <w:br/>
              <w:br/>
              <w:t xml:space="preserve">    public List&lt;CharacterItem&gt; getResults() {</w:t>
              <w:br/>
              <w:t xml:space="preserve">        return results;</w:t>
              <w:br/>
              <w:t xml:space="preserve">    }</w:t>
              <w:br/>
              <w:t>}</w:t>
            </w:r>
          </w:p>
        </w:tc>
      </w:tr>
    </w:tbl>
    <w:p>
      <w:pPr>
        <w:pStyle w:val="Heading1"/>
      </w:pPr>
      <w:r>
        <w:t>9. Retrofit y endpoints</w:t>
      </w:r>
    </w:p>
    <w:p>
      <w:r>
        <w:t>`RetrofitClient` centraliza la URL base y registra Gson y RxJava2. `RickMortyApiService` define los endpoints mediante anotaciones.</w:t>
      </w:r>
    </w:p>
    <w:tbl>
      <w:tblPr>
        <w:tblW w:type="pct" w:w="475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6F8"/>
            <w:tcBorders>
              <w:top w:val="single" w:sz="6" w:space="0" w:color="E4E7EC"/>
              <w:left w:val="single" w:sz="6" w:space="0" w:color="E4E7EC"/>
              <w:bottom w:val="single" w:sz="6" w:space="0" w:color="E4E7EC"/>
              <w:right w:val="single" w:sz="6" w:space="0" w:color="E4E7EC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package com.example.rickmortyexplorer.rest;</w:t>
              <w:br/>
              <w:br/>
              <w:t>import retrofit2.Retrofit;</w:t>
              <w:br/>
              <w:t>import retrofit2.adapter.rxjava2.RxJava2CallAdapterFactory;</w:t>
              <w:br/>
              <w:t>import retrofit2.converter.gson.GsonConverterFactory;</w:t>
              <w:br/>
              <w:br/>
              <w:t>public class RetrofitClient {</w:t>
              <w:br/>
              <w:t xml:space="preserve">    private static final String BASE_URL = "https://rickandmortyapi.com/api/";</w:t>
              <w:br/>
              <w:t xml:space="preserve">    private static Retrofit retrofit;</w:t>
              <w:br/>
              <w:br/>
              <w:t xml:space="preserve">    private RetrofitClient() {</w:t>
              <w:br/>
              <w:t xml:space="preserve">    }</w:t>
              <w:br/>
              <w:br/>
              <w:t xml:space="preserve">    public static Retrofit getRetrofit() {</w:t>
              <w:br/>
              <w:t xml:space="preserve">        if (retrofit == null) {</w:t>
              <w:br/>
              <w:t xml:space="preserve">            retrofit = new Retrofit.Builder()</w:t>
              <w:br/>
              <w:t xml:space="preserve">                    .baseUrl(BASE_URL)</w:t>
              <w:br/>
              <w:t xml:space="preserve">                    .addConverterFactory(GsonConverterFactory.create())</w:t>
              <w:br/>
              <w:t xml:space="preserve">                    .addCallAdapterFactory(RxJava2CallAdapterFactory.create())</w:t>
              <w:br/>
              <w:t xml:space="preserve">                    .build();</w:t>
              <w:br/>
              <w:t xml:space="preserve">        }</w:t>
              <w:br/>
              <w:t xml:space="preserve">        return retrofit;</w:t>
              <w:br/>
              <w:t xml:space="preserve">    }</w:t>
              <w:br/>
              <w:t>}</w:t>
            </w:r>
          </w:p>
        </w:tc>
      </w:tr>
    </w:tbl>
    <w:tbl>
      <w:tblPr>
        <w:tblW w:type="pct" w:w="475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6F8"/>
            <w:tcBorders>
              <w:top w:val="single" w:sz="6" w:space="0" w:color="E4E7EC"/>
              <w:left w:val="single" w:sz="6" w:space="0" w:color="E4E7EC"/>
              <w:bottom w:val="single" w:sz="6" w:space="0" w:color="E4E7EC"/>
              <w:right w:val="single" w:sz="6" w:space="0" w:color="E4E7EC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package com.example.rickmortyexplorer.rest.api;</w:t>
              <w:br/>
              <w:br/>
              <w:t>import com.example.rickmortyexplorer.model.CharacterItem;</w:t>
              <w:br/>
              <w:t>import com.example.rickmortyexplorer.model.CharacterListResponse;</w:t>
              <w:br/>
              <w:br/>
              <w:t>import io.reactivex.Single;</w:t>
              <w:br/>
              <w:t>import retrofit2.http.GET;</w:t>
              <w:br/>
              <w:t>import retrofit2.http.Path;</w:t>
              <w:br/>
              <w:t>import retrofit2.http.Query;</w:t>
              <w:br/>
              <w:br/>
              <w:t>public interface RickMortyApiService {</w:t>
              <w:br/>
              <w:t xml:space="preserve">    @GET("character")</w:t>
              <w:br/>
              <w:t xml:space="preserve">    Single&lt;CharacterListResponse&gt; getCharacters(@Query("page") int page);</w:t>
              <w:br/>
              <w:br/>
              <w:t xml:space="preserve">    @GET("character/{id}")</w:t>
              <w:br/>
              <w:t xml:space="preserve">    Single&lt;CharacterItem&gt; getCharacterDetail(@Path("id") int id);</w:t>
              <w:br/>
              <w:t>}</w:t>
            </w:r>
          </w:p>
        </w:tc>
      </w:tr>
    </w:tbl>
    <w:p>
      <w:pPr>
        <w:pStyle w:val="Heading1"/>
      </w:pPr>
      <w:r>
        <w:t>10. RecyclerView: Adapter y ViewHolder</w:t>
      </w:r>
    </w:p>
    <w:p>
      <w:r>
        <w:t>El adaptador recibe una lista de personajes y se encarga de pintar cada fila. Tambien define una interfaz de click para abrir el detalle.</w:t>
      </w:r>
    </w:p>
    <w:tbl>
      <w:tblPr>
        <w:tblW w:type="pct" w:w="475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6F8"/>
            <w:tcBorders>
              <w:top w:val="single" w:sz="6" w:space="0" w:color="E4E7EC"/>
              <w:left w:val="single" w:sz="6" w:space="0" w:color="E4E7EC"/>
              <w:bottom w:val="single" w:sz="6" w:space="0" w:color="E4E7EC"/>
              <w:right w:val="single" w:sz="6" w:space="0" w:color="E4E7EC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package com.example.rickmortyexplorer.ui.adapter;</w:t>
              <w:br/>
              <w:br/>
              <w:t>import android.view.LayoutInflater;</w:t>
              <w:br/>
              <w:t>import android.view.ViewGroup;</w:t>
              <w:br/>
              <w:br/>
              <w:t>import androidx.annotation.NonNull;</w:t>
              <w:br/>
              <w:t>import androidx.recyclerview.widget.RecyclerView;</w:t>
              <w:br/>
              <w:br/>
              <w:t>import com.example.rickmortyexplorer.databinding.RowCharacterBinding;</w:t>
              <w:br/>
              <w:t>import com.example.rickmortyexplorer.model.CharacterItem;</w:t>
              <w:br/>
              <w:t>import com.example.rickmortyexplorer.util.CharacterUtils;</w:t>
              <w:br/>
              <w:t>import com.squareup.picasso.Picasso;</w:t>
              <w:br/>
              <w:br/>
              <w:t>import java.util.ArrayList;</w:t>
              <w:br/>
              <w:t>import java.util.List;</w:t>
              <w:br/>
              <w:br/>
              <w:t>public class CharacterAdapter extends RecyclerView.Adapter&lt;CharacterAdapter.CharacterViewHolder&gt; {</w:t>
              <w:br/>
              <w:t xml:space="preserve">    public interface OnCharacterClickListener {</w:t>
              <w:br/>
              <w:t xml:space="preserve">        void onCharacterClick(CharacterItem character);</w:t>
              <w:br/>
              <w:t xml:space="preserve">    }</w:t>
              <w:br/>
              <w:br/>
              <w:t xml:space="preserve">    private final List&lt;CharacterItem&gt; characters = new ArrayList&lt;&gt;();</w:t>
              <w:br/>
              <w:t xml:space="preserve">    private final OnCharacterClickListener listener;</w:t>
              <w:br/>
              <w:br/>
              <w:t xml:space="preserve">    public CharacterAdapter(OnCharacterClickListener listener) {</w:t>
              <w:br/>
              <w:t xml:space="preserve">        this.listener = listener;</w:t>
              <w:br/>
              <w:t xml:space="preserve">    }</w:t>
              <w:br/>
              <w:br/>
              <w:t xml:space="preserve">    public void submitList(List&lt;CharacterItem&gt; newCharacters) {</w:t>
              <w:br/>
              <w:t xml:space="preserve">        characters.clear();</w:t>
              <w:br/>
              <w:t xml:space="preserve">        if (newCharacters != null) {</w:t>
              <w:br/>
              <w:t xml:space="preserve">            characters.addAll(newCharacters);</w:t>
              <w:br/>
              <w:t xml:space="preserve">        }</w:t>
              <w:br/>
              <w:t xml:space="preserve">        notifyDataSetChanged();</w:t>
              <w:br/>
              <w:t xml:space="preserve">    }</w:t>
              <w:br/>
              <w:br/>
              <w:t xml:space="preserve">    @NonNull</w:t>
              <w:br/>
              <w:t xml:space="preserve">    @Override</w:t>
              <w:br/>
              <w:t xml:space="preserve">    public CharacterViewHolder onCreateViewHolder(@NonNull ViewGroup parent, int viewType) {</w:t>
              <w:br/>
              <w:t xml:space="preserve">        LayoutInflater inflater = LayoutInflater.from(parent.getContext());</w:t>
              <w:br/>
              <w:t xml:space="preserve">        RowCharacterBinding binding = RowCharacterBinding.inflate(inflater, parent, false);</w:t>
              <w:br/>
              <w:t xml:space="preserve">        return new CharacterViewHolder(binding);</w:t>
              <w:br/>
              <w:t xml:space="preserve">    }</w:t>
              <w:br/>
              <w:br/>
              <w:t xml:space="preserve">    @Override</w:t>
              <w:br/>
              <w:t xml:space="preserve">    public void onBindViewHolder(@NonNull CharacterViewHolder holder, int position) {</w:t>
              <w:br/>
              <w:t xml:space="preserve">        holder.bind(characters.get(position));</w:t>
              <w:br/>
              <w:t xml:space="preserve">    }</w:t>
              <w:br/>
              <w:br/>
              <w:t xml:space="preserve">    @Override</w:t>
              <w:br/>
              <w:t xml:space="preserve">    public int getItemCount() {</w:t>
              <w:br/>
              <w:t xml:space="preserve">        return characters.size();</w:t>
              <w:br/>
              <w:t xml:space="preserve">    }</w:t>
              <w:br/>
              <w:br/>
              <w:t xml:space="preserve">    class CharacterViewHolder extends RecyclerView.ViewHolder {</w:t>
              <w:br/>
              <w:t xml:space="preserve">        private final RowCharacterBinding binding;</w:t>
              <w:br/>
              <w:br/>
              <w:t xml:space="preserve">        CharacterViewHolder(RowCharacterBinding binding) {</w:t>
              <w:br/>
              <w:t xml:space="preserve">            super(binding.getRoot());</w:t>
              <w:br/>
              <w:t xml:space="preserve">            this.binding = binding;</w:t>
              <w:br/>
              <w:t xml:space="preserve">        }</w:t>
              <w:br/>
              <w:br/>
              <w:t xml:space="preserve">        void bind(CharacterItem character) {</w:t>
              <w:br/>
              <w:t xml:space="preserve">            binding.nameText.setText(CharacterUtils.safeText(character.getName()));</w:t>
              <w:br/>
              <w:t xml:space="preserve">            binding.speciesText.setText(CharacterUtils.formatSubtitle(character));</w:t>
              <w:br/>
              <w:t xml:space="preserve">            binding.statusText.setText(CharacterUtils.formatStatus(character));</w:t>
              <w:br/>
              <w:br/>
              <w:t xml:space="preserve">            Picasso.get()</w:t>
              <w:br/>
              <w:t xml:space="preserve">                    .load(character.getImage())</w:t>
              <w:br/>
              <w:t xml:space="preserve">                    .fit()</w:t>
              <w:br/>
              <w:t xml:space="preserve">                    .centerCrop()</w:t>
              <w:br/>
              <w:t xml:space="preserve">                    .into(binding.characterImage);</w:t>
              <w:br/>
              <w:br/>
              <w:t xml:space="preserve">            binding.getRoot().setOnClickListener(view -&gt; listener.onCharacterClick(character));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pStyle w:val="Heading1"/>
      </w:pPr>
      <w:r>
        <w:t>11. MainActivity</w:t>
      </w:r>
    </w:p>
    <w:p>
      <w:r>
        <w:t>La pantalla principal crea el servicio Retrofit, configura el RecyclerView y llama al endpoint de lista. La peticion se ejecuta en segundo plano con `Schedulers.io()` y vuelve al hilo principal con `AndroidSchedulers.mainThread()`.</w:t>
      </w:r>
    </w:p>
    <w:tbl>
      <w:tblPr>
        <w:tblW w:type="pct" w:w="475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6F8"/>
            <w:tcBorders>
              <w:top w:val="single" w:sz="6" w:space="0" w:color="E4E7EC"/>
              <w:left w:val="single" w:sz="6" w:space="0" w:color="E4E7EC"/>
              <w:bottom w:val="single" w:sz="6" w:space="0" w:color="E4E7EC"/>
              <w:right w:val="single" w:sz="6" w:space="0" w:color="E4E7EC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package com.example.rickmortyexplorer.ui;</w:t>
              <w:br/>
              <w:br/>
              <w:t>import android.content.Intent;</w:t>
              <w:br/>
              <w:t>import android.os.Bundle;</w:t>
              <w:br/>
              <w:t>import android.view.View;</w:t>
              <w:br/>
              <w:br/>
              <w:t>import androidx.appcompat.app.AppCompatActivity;</w:t>
              <w:br/>
              <w:t>import androidx.recyclerview.widget.LinearLayoutManager;</w:t>
              <w:br/>
              <w:br/>
              <w:t>import com.example.rickmortyexplorer.databinding.ActivityMainBinding;</w:t>
              <w:br/>
              <w:t>import com.example.rickmortyexplorer.rest.RetrofitClient;</w:t>
              <w:br/>
              <w:t>import com.example.rickmortyexplorer.rest.api.RickMortyApiService;</w:t>
              <w:br/>
              <w:t>import com.example.rickmortyexplorer.ui.adapter.CharacterAdapter;</w:t>
              <w:br/>
              <w:br/>
              <w:t>import io.reactivex.android.schedulers.AndroidSchedulers;</w:t>
              <w:br/>
              <w:t>import io.reactivex.disposables.CompositeDisposable;</w:t>
              <w:br/>
              <w:t>import io.reactivex.schedulers.Schedulers;</w:t>
              <w:br/>
              <w:br/>
              <w:t>public class MainActivity extends AppCompatActivity {</w:t>
              <w:br/>
              <w:t xml:space="preserve">    private ActivityMainBinding binding;</w:t>
              <w:br/>
              <w:t xml:space="preserve">    private RickMortyApiService apiService;</w:t>
              <w:br/>
              <w:t xml:space="preserve">    private CharacterAdapter adapter;</w:t>
              <w:br/>
              <w:t xml:space="preserve">    private final CompositeDisposable compositeDisposable = new CompositeDisposable();</w:t>
              <w:br/>
              <w:br/>
              <w:t xml:space="preserve">    @Override</w:t>
              <w:br/>
              <w:t xml:space="preserve">    protected void onCreate(Bundle savedInstanceState) {</w:t>
              <w:br/>
              <w:t xml:space="preserve">        super.onCreate(savedInstanceState);</w:t>
              <w:br/>
              <w:t xml:space="preserve">        binding = ActivityMainBinding.inflate(getLayoutInflater());</w:t>
              <w:br/>
              <w:t xml:space="preserve">        setContentView(binding.getRoot());</w:t>
              <w:br/>
              <w:br/>
              <w:t xml:space="preserve">        apiService = RetrofitClient.getRetrofit().create(RickMortyApiService.class);</w:t>
              <w:br/>
              <w:t xml:space="preserve">        adapter = new CharacterAdapter(character -&gt; {</w:t>
              <w:br/>
              <w:t xml:space="preserve">            Intent intent = new Intent(this, DetailActivity.class);</w:t>
              <w:br/>
              <w:t xml:space="preserve">            intent.putExtra(DetailActivity.EXTRA_CHARACTER_ID, character.getId());</w:t>
              <w:br/>
              <w:t xml:space="preserve">            startActivity(intent);</w:t>
              <w:br/>
              <w:t xml:space="preserve">        });</w:t>
              <w:br/>
              <w:br/>
              <w:t xml:space="preserve">        binding.charactersRecyclerView.setLayoutManager(new LinearLayoutManager(this));</w:t>
              <w:br/>
              <w:t xml:space="preserve">        binding.charactersRecyclerView.setAdapter(adapter);</w:t>
              <w:br/>
              <w:t xml:space="preserve">        binding.retryButton.setOnClickListener(view -&gt; loadCharacters());</w:t>
              <w:br/>
              <w:br/>
              <w:t xml:space="preserve">        loadCharacters();</w:t>
              <w:br/>
              <w:t xml:space="preserve">    }</w:t>
              <w:br/>
              <w:br/>
              <w:t xml:space="preserve">    private void loadCharacters() {</w:t>
              <w:br/>
              <w:t xml:space="preserve">        showLoading();</w:t>
              <w:br/>
              <w:t xml:space="preserve">        compositeDisposable.add(</w:t>
              <w:br/>
              <w:t xml:space="preserve">                apiService.getCharacters(1)</w:t>
              <w:br/>
              <w:t xml:space="preserve">                        .subscribeOn(Schedulers.io())</w:t>
              <w:br/>
              <w:t xml:space="preserve">                        .observeOn(AndroidSchedulers.mainThread())</w:t>
              <w:br/>
              <w:t xml:space="preserve">                        .subscribe(</w:t>
              <w:br/>
              <w:t xml:space="preserve">                                response -&gt; {</w:t>
              <w:br/>
              <w:t xml:space="preserve">                                    adapter.submitList(response.getResults());</w:t>
              <w:br/>
              <w:t xml:space="preserve">                                    showContent();</w:t>
              <w:br/>
              <w:t xml:space="preserve">                                },</w:t>
              <w:br/>
              <w:t xml:space="preserve">                                throwable -&gt; showError("No se pudieron cargar los personajes.")</w:t>
              <w:br/>
              <w:t xml:space="preserve">                        )</w:t>
              <w:br/>
              <w:t xml:space="preserve">        );</w:t>
              <w:br/>
              <w:t xml:space="preserve">    }</w:t>
              <w:br/>
              <w:br/>
              <w:t xml:space="preserve">    private void showLoading() {</w:t>
              <w:br/>
              <w:t xml:space="preserve">        binding.loadingProgress.setVisibility(View.VISIBLE);</w:t>
              <w:br/>
              <w:t xml:space="preserve">        binding.errorContainer.setVisibility(View.GONE);</w:t>
              <w:br/>
              <w:t xml:space="preserve">        binding.charactersRecyclerView.setVisibility(View.GONE);</w:t>
              <w:br/>
              <w:t xml:space="preserve">    }</w:t>
              <w:br/>
              <w:br/>
              <w:t xml:space="preserve">    private void showContent() {</w:t>
              <w:br/>
              <w:t xml:space="preserve">        binding.loadingProgress.setVisibility(View.GONE);</w:t>
              <w:br/>
              <w:t xml:space="preserve">        binding.errorContainer.setVisibility(View.GONE);</w:t>
              <w:br/>
              <w:t xml:space="preserve">        binding.charactersRecyclerView.setVisibility(View.VISIBLE);</w:t>
              <w:br/>
              <w:t xml:space="preserve">    }</w:t>
              <w:br/>
              <w:br/>
              <w:t xml:space="preserve">    private void showError(String message) {</w:t>
              <w:br/>
              <w:t xml:space="preserve">        binding.loadingProgress.setVisibility(View.GONE);</w:t>
              <w:br/>
              <w:t xml:space="preserve">        binding.errorText.setText(message);</w:t>
              <w:br/>
              <w:t xml:space="preserve">        binding.errorContainer.setVisibility(View.VISIBLE);</w:t>
              <w:br/>
              <w:t xml:space="preserve">        binding.charactersRecyclerView.setVisibility(View.GONE);</w:t>
              <w:br/>
              <w:t xml:space="preserve">    }</w:t>
              <w:br/>
              <w:br/>
              <w:t xml:space="preserve">    @Override</w:t>
              <w:br/>
              <w:t xml:space="preserve">    protected void onDestroy() {</w:t>
              <w:br/>
              <w:t xml:space="preserve">        super.onDestroy();</w:t>
              <w:br/>
              <w:t xml:space="preserve">        compositeDisposable.clear();</w:t>
              <w:br/>
              <w:t xml:space="preserve">    }</w:t>
              <w:br/>
              <w:t>}</w:t>
            </w:r>
          </w:p>
        </w:tc>
      </w:tr>
    </w:tbl>
    <w:p>
      <w:pPr>
        <w:pStyle w:val="Heading1"/>
      </w:pPr>
      <w:r>
        <w:t>12. DetailActivity</w:t>
      </w:r>
    </w:p>
    <w:p>
      <w:r>
        <w:t>La pantalla de detalle recibe el id del personaje por Intent y consume el endpoint de detalle.</w:t>
      </w:r>
    </w:p>
    <w:tbl>
      <w:tblPr>
        <w:tblW w:type="pct" w:w="475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6F8"/>
            <w:tcBorders>
              <w:top w:val="single" w:sz="6" w:space="0" w:color="E4E7EC"/>
              <w:left w:val="single" w:sz="6" w:space="0" w:color="E4E7EC"/>
              <w:bottom w:val="single" w:sz="6" w:space="0" w:color="E4E7EC"/>
              <w:right w:val="single" w:sz="6" w:space="0" w:color="E4E7EC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package com.example.rickmortyexplorer.ui;</w:t>
              <w:br/>
              <w:br/>
              <w:t>import android.os.Bundle;</w:t>
              <w:br/>
              <w:t>import android.view.View;</w:t>
              <w:br/>
              <w:br/>
              <w:t>import androidx.appcompat.app.AppCompatActivity;</w:t>
              <w:br/>
              <w:br/>
              <w:t>import com.example.rickmortyexplorer.databinding.ActivityDetailBinding;</w:t>
              <w:br/>
              <w:t>import com.example.rickmortyexplorer.model.CharacterItem;</w:t>
              <w:br/>
              <w:t>import com.example.rickmortyexplorer.rest.RetrofitClient;</w:t>
              <w:br/>
              <w:t>import com.example.rickmortyexplorer.rest.api.RickMortyApiService;</w:t>
              <w:br/>
              <w:t>import com.example.rickmortyexplorer.util.CharacterUtils;</w:t>
              <w:br/>
              <w:t>import com.squareup.picasso.Picasso;</w:t>
              <w:br/>
              <w:br/>
              <w:t>import io.reactivex.android.schedulers.AndroidSchedulers;</w:t>
              <w:br/>
              <w:t>import io.reactivex.disposables.CompositeDisposable;</w:t>
              <w:br/>
              <w:t>import io.reactivex.schedulers.Schedulers;</w:t>
              <w:br/>
              <w:br/>
              <w:t>public class DetailActivity extends AppCompatActivity {</w:t>
              <w:br/>
              <w:t xml:space="preserve">    public static final String EXTRA_CHARACTER_ID = "extra_character_id";</w:t>
              <w:br/>
              <w:br/>
              <w:t xml:space="preserve">    private ActivityDetailBinding binding;</w:t>
              <w:br/>
              <w:t xml:space="preserve">    private RickMortyApiService apiService;</w:t>
              <w:br/>
              <w:t xml:space="preserve">    private final CompositeDisposable compositeDisposable = new CompositeDisposable();</w:t>
              <w:br/>
              <w:t xml:space="preserve">    private int characterId;</w:t>
              <w:br/>
              <w:br/>
              <w:t xml:space="preserve">    @Override</w:t>
              <w:br/>
              <w:t xml:space="preserve">    protected void onCreate(Bundle savedInstanceState) {</w:t>
              <w:br/>
              <w:t xml:space="preserve">        super.onCreate(savedInstanceState);</w:t>
              <w:br/>
              <w:t xml:space="preserve">        binding = ActivityDetailBinding.inflate(getLayoutInflater());</w:t>
              <w:br/>
              <w:t xml:space="preserve">        setContentView(binding.getRoot());</w:t>
              <w:br/>
              <w:br/>
              <w:t xml:space="preserve">        apiService = RetrofitClient.getRetrofit().create(RickMortyApiService.class);</w:t>
              <w:br/>
              <w:t xml:space="preserve">        characterId = getIntent().getIntExtra(EXTRA_CHARACTER_ID, -1);</w:t>
              <w:br/>
              <w:br/>
              <w:t xml:space="preserve">        binding.backButton.setOnClickListener(view -&gt; finish());</w:t>
              <w:br/>
              <w:t xml:space="preserve">        binding.detailRetryButton.setOnClickListener(view -&gt; loadCharacterDetail());</w:t>
              <w:br/>
              <w:br/>
              <w:t xml:space="preserve">        loadCharacterDetail();</w:t>
              <w:br/>
              <w:t xml:space="preserve">    }</w:t>
              <w:br/>
              <w:br/>
              <w:t xml:space="preserve">    private void loadCharacterDetail() {</w:t>
              <w:br/>
              <w:t xml:space="preserve">        if (characterId &lt;= 0) {</w:t>
              <w:br/>
              <w:t xml:space="preserve">            showError("No se encontro el personaje seleccionado.");</w:t>
              <w:br/>
              <w:t xml:space="preserve">            return;</w:t>
              <w:br/>
              <w:t xml:space="preserve">        }</w:t>
              <w:br/>
              <w:br/>
              <w:t xml:space="preserve">        showLoading();</w:t>
              <w:br/>
              <w:t xml:space="preserve">        compositeDisposable.add(</w:t>
              <w:br/>
              <w:t xml:space="preserve">                apiService.getCharacterDetail(characterId)</w:t>
              <w:br/>
              <w:t xml:space="preserve">                        .subscribeOn(Schedulers.io())</w:t>
              <w:br/>
              <w:t xml:space="preserve">                        .observeOn(AndroidSchedulers.mainThread())</w:t>
              <w:br/>
              <w:t xml:space="preserve">                        .subscribe(</w:t>
              <w:br/>
              <w:t xml:space="preserve">                                this::showCharacter,</w:t>
              <w:br/>
              <w:t xml:space="preserve">                                throwable -&gt; showError("No se pudo cargar el detalle.")</w:t>
              <w:br/>
              <w:t xml:space="preserve">                        )</w:t>
              <w:br/>
              <w:t xml:space="preserve">        );</w:t>
              <w:br/>
              <w:t xml:space="preserve">    }</w:t>
              <w:br/>
              <w:br/>
              <w:t xml:space="preserve">    private void showCharacter(CharacterItem character) {</w:t>
              <w:br/>
              <w:t xml:space="preserve">        binding.detailToolbarTitle.setText(CharacterUtils.safeText(character.getName()));</w:t>
              <w:br/>
              <w:t xml:space="preserve">        binding.detailNameText.setText(CharacterUtils.safeText(character.getName()));</w:t>
              <w:br/>
              <w:t xml:space="preserve">        binding.detailStatusText.setText(CharacterUtils.formatStatus(character));</w:t>
              <w:br/>
              <w:t xml:space="preserve">        binding.detailInfoText.setText(CharacterUtils.formatDetail(character));</w:t>
              <w:br/>
              <w:br/>
              <w:t xml:space="preserve">        Picasso.get()</w:t>
              <w:br/>
              <w:t xml:space="preserve">                .load(character.getImage())</w:t>
              <w:br/>
              <w:t xml:space="preserve">                .fit()</w:t>
              <w:br/>
              <w:t xml:space="preserve">                .centerCrop()</w:t>
              <w:br/>
              <w:t xml:space="preserve">                .into(binding.detailImage);</w:t>
              <w:br/>
              <w:br/>
              <w:t xml:space="preserve">        binding.detailLoadingProgress.setVisibility(View.GONE);</w:t>
              <w:br/>
              <w:t xml:space="preserve">        binding.detailErrorContainer.setVisibility(View.GONE);</w:t>
              <w:br/>
              <w:t xml:space="preserve">        binding.contentContainer.setVisibility(View.VISIBLE);</w:t>
              <w:br/>
              <w:t xml:space="preserve">    }</w:t>
              <w:br/>
              <w:br/>
              <w:t xml:space="preserve">    private void showLoading() {</w:t>
              <w:br/>
              <w:t xml:space="preserve">        binding.detailLoadingProgress.setVisibility(View.VISIBLE);</w:t>
              <w:br/>
              <w:t xml:space="preserve">        binding.detailErrorContainer.setVisibility(View.GONE);</w:t>
              <w:br/>
              <w:t xml:space="preserve">        binding.contentContainer.setVisibility(View.GONE);</w:t>
              <w:br/>
              <w:t xml:space="preserve">    }</w:t>
              <w:br/>
              <w:br/>
              <w:t xml:space="preserve">    private void showError(String message) {</w:t>
              <w:br/>
              <w:t xml:space="preserve">        binding.detailLoadingProgress.setVisibility(View.GONE);</w:t>
              <w:br/>
              <w:t xml:space="preserve">        binding.detailErrorText.setText(message);</w:t>
              <w:br/>
              <w:t xml:space="preserve">        binding.detailErrorContainer.setVisibility(View.VISIBLE);</w:t>
              <w:br/>
              <w:t xml:space="preserve">        binding.contentContainer.setVisibility(View.GONE);</w:t>
              <w:br/>
              <w:t xml:space="preserve">    }</w:t>
              <w:br/>
              <w:br/>
              <w:t xml:space="preserve">    @Override</w:t>
              <w:br/>
              <w:t xml:space="preserve">    protected void onDestroy() {</w:t>
              <w:br/>
              <w:t xml:space="preserve">        super.onDestroy();</w:t>
              <w:br/>
              <w:t xml:space="preserve">        compositeDisposable.clear();</w:t>
              <w:br/>
              <w:t xml:space="preserve">    }</w:t>
              <w:br/>
              <w:t>}</w:t>
            </w:r>
          </w:p>
        </w:tc>
      </w:tr>
    </w:tbl>
    <w:p>
      <w:pPr>
        <w:pStyle w:val="Heading1"/>
      </w:pPr>
      <w:r>
        <w:t>13. Flujo completo de la aplicacion</w:t>
      </w:r>
    </w:p>
    <w:p>
      <w:pPr>
        <w:pStyle w:val="ListBullet"/>
      </w:pPr>
      <w:r>
        <w:t>El usuario abre la app.</w:t>
      </w:r>
    </w:p>
    <w:p>
      <w:pPr>
        <w:pStyle w:val="ListBullet"/>
      </w:pPr>
      <w:r>
        <w:t>MainActivity muestra un ProgressBar.</w:t>
      </w:r>
    </w:p>
    <w:p>
      <w:pPr>
        <w:pStyle w:val="ListBullet"/>
      </w:pPr>
      <w:r>
        <w:t>Se llama a GET character?page=1.</w:t>
      </w:r>
    </w:p>
    <w:p>
      <w:pPr>
        <w:pStyle w:val="ListBullet"/>
      </w:pPr>
      <w:r>
        <w:t>Cuando llegan los datos, el RecyclerView muestra los personajes.</w:t>
      </w:r>
    </w:p>
    <w:p>
      <w:pPr>
        <w:pStyle w:val="ListBullet"/>
      </w:pPr>
      <w:r>
        <w:t>El usuario pulsa un personaje.</w:t>
      </w:r>
    </w:p>
    <w:p>
      <w:pPr>
        <w:pStyle w:val="ListBullet"/>
      </w:pPr>
      <w:r>
        <w:t>DetailActivity recibe el id por Intent.</w:t>
      </w:r>
    </w:p>
    <w:p>
      <w:pPr>
        <w:pStyle w:val="ListBullet"/>
      </w:pPr>
      <w:r>
        <w:t>Se llama a GET character/{id}.</w:t>
      </w:r>
    </w:p>
    <w:p>
      <w:pPr>
        <w:pStyle w:val="ListBullet"/>
      </w:pPr>
      <w:r>
        <w:t>La pantalla de detalle muestra la informacion ampliada.</w:t>
      </w:r>
    </w:p>
    <w:p>
      <w:pPr>
        <w:pStyle w:val="Heading1"/>
      </w:pPr>
      <w:r>
        <w:t>14. Estados de loading y error</w:t>
      </w:r>
    </w:p>
    <w:p>
      <w:r>
        <w:t>La app no deja la pantalla vacia durante las peticiones. Tanto la lista como el detalle tienen funciones para mostrar carga, contenido o error.</w:t>
      </w:r>
    </w:p>
    <w:tbl>
      <w:tblPr>
        <w:tblW w:type="pct" w:w="475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6F8"/>
            <w:tcBorders>
              <w:top w:val="single" w:sz="6" w:space="0" w:color="E4E7EC"/>
              <w:left w:val="single" w:sz="6" w:space="0" w:color="E4E7EC"/>
              <w:bottom w:val="single" w:sz="6" w:space="0" w:color="E4E7EC"/>
              <w:right w:val="single" w:sz="6" w:space="0" w:color="E4E7EC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showLoading()  -&gt; muestra ProgressBar y oculta contenido/error</w:t>
              <w:br/>
              <w:t>showContent()  -&gt; muestra la informacion cargada</w:t>
              <w:br/>
              <w:t>showError()    -&gt; muestra mensaje de error y boton de reintento</w:t>
            </w:r>
          </w:p>
        </w:tc>
      </w:tr>
    </w:tbl>
    <w:p>
      <w:pPr>
        <w:pStyle w:val="Heading1"/>
      </w:pPr>
      <w:r>
        <w:t>15. Errores tipicos y solucion</w:t>
      </w:r>
    </w:p>
    <w:tbl>
      <w:tblPr>
        <w:tblW w:type="pct" w:w="475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7F0EB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Problema</w:t>
            </w:r>
          </w:p>
        </w:tc>
        <w:tc>
          <w:tcPr>
            <w:tcW w:type="dxa" w:w="5043"/>
            <w:shd w:fill="D7F0EB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Solucion</w:t>
            </w:r>
          </w:p>
        </w:tc>
      </w:tr>
      <w:tr>
        <w:tc>
          <w:tcPr>
            <w:tcW w:type="dxa" w:w="5043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La app no tiene Internet</w:t>
            </w:r>
          </w:p>
        </w:tc>
        <w:tc>
          <w:tcPr>
            <w:tcW w:type="dxa" w:w="5043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Comprobar el permiso INTERNET en AndroidManifest.xml.</w:t>
            </w:r>
          </w:p>
        </w:tc>
      </w:tr>
      <w:tr>
        <w:tc>
          <w:tcPr>
            <w:tcW w:type="dxa" w:w="5043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No aparecen los bindings</w:t>
            </w:r>
          </w:p>
        </w:tc>
        <w:tc>
          <w:tcPr>
            <w:tcW w:type="dxa" w:w="5043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Verificar que viewBinding = true y que los ids existen en XML.</w:t>
            </w:r>
          </w:p>
        </w:tc>
      </w:tr>
      <w:tr>
        <w:tc>
          <w:tcPr>
            <w:tcW w:type="dxa" w:w="5043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Error de Gradle</w:t>
            </w:r>
          </w:p>
        </w:tc>
        <w:tc>
          <w:tcPr>
            <w:tcW w:type="dxa" w:w="5043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Sincronizar proyecto y revisar versiones de Gradle/AGP.</w:t>
            </w:r>
          </w:p>
        </w:tc>
      </w:tr>
      <w:tr>
        <w:tc>
          <w:tcPr>
            <w:tcW w:type="dxa" w:w="5043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No carga la API</w:t>
            </w:r>
          </w:p>
        </w:tc>
        <w:tc>
          <w:tcPr>
            <w:tcW w:type="dxa" w:w="5043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Comprobar conexion del emulador y URL base de Retrofit.</w:t>
            </w:r>
          </w:p>
        </w:tc>
      </w:tr>
      <w:tr>
        <w:tc>
          <w:tcPr>
            <w:tcW w:type="dxa" w:w="5043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No abre detalle</w:t>
            </w:r>
          </w:p>
        </w:tc>
        <w:tc>
          <w:tcPr>
            <w:tcW w:type="dxa" w:w="5043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Comprobar que se envia EXTRA_CHARACTER_ID en el Intent.</w:t>
            </w:r>
          </w:p>
        </w:tc>
      </w:tr>
    </w:tbl>
    <w:p>
      <w:pPr>
        <w:pStyle w:val="Heading1"/>
      </w:pPr>
      <w:r>
        <w:t>16. Pruebas realizadas</w:t>
      </w:r>
    </w:p>
    <w:p>
      <w:pPr>
        <w:pStyle w:val="ListBullet"/>
      </w:pPr>
      <w:r>
        <w:t>Sincronizacion Gradle correcta.</w:t>
      </w:r>
    </w:p>
    <w:p>
      <w:pPr>
        <w:pStyle w:val="ListBullet"/>
      </w:pPr>
      <w:r>
        <w:t>Compilacion debug correcta.</w:t>
      </w:r>
    </w:p>
    <w:p>
      <w:pPr>
        <w:pStyle w:val="ListBullet"/>
      </w:pPr>
      <w:r>
        <w:t>Ejecucion en emulador Android.</w:t>
      </w:r>
    </w:p>
    <w:p>
      <w:pPr>
        <w:pStyle w:val="ListBullet"/>
      </w:pPr>
      <w:r>
        <w:t>Carga de lista de personajes.</w:t>
      </w:r>
    </w:p>
    <w:p>
      <w:pPr>
        <w:pStyle w:val="ListBullet"/>
      </w:pPr>
      <w:r>
        <w:t>Scroll en RecyclerView.</w:t>
      </w:r>
    </w:p>
    <w:p>
      <w:pPr>
        <w:pStyle w:val="ListBullet"/>
      </w:pPr>
      <w:r>
        <w:t>Apertura de pantalla de detalle al pulsar un personaje.</w:t>
      </w:r>
    </w:p>
    <w:p>
      <w:pPr>
        <w:pStyle w:val="Heading1"/>
      </w:pPr>
      <w:r>
        <w:t>17. Posibles ampliaciones</w:t>
      </w:r>
    </w:p>
    <w:p>
      <w:pPr>
        <w:pStyle w:val="ListBullet"/>
      </w:pPr>
      <w:r>
        <w:t>Anadir buscador por nombre.</w:t>
      </w:r>
    </w:p>
    <w:p>
      <w:pPr>
        <w:pStyle w:val="ListBullet"/>
      </w:pPr>
      <w:r>
        <w:t>Anadir paginacion para cargar mas personajes.</w:t>
      </w:r>
    </w:p>
    <w:p>
      <w:pPr>
        <w:pStyle w:val="ListBullet"/>
      </w:pPr>
      <w:r>
        <w:t>Guardar favoritos localmente.</w:t>
      </w:r>
    </w:p>
    <w:p>
      <w:pPr>
        <w:pStyle w:val="ListBullet"/>
      </w:pPr>
      <w:r>
        <w:t>Migrar a MVVM.</w:t>
      </w:r>
    </w:p>
    <w:p>
      <w:pPr>
        <w:pStyle w:val="ListBullet"/>
      </w:pPr>
      <w:r>
        <w:t>Usar fragments para navegacion adaptable.</w:t>
      </w:r>
    </w:p>
    <w:p>
      <w:pPr>
        <w:pStyle w:val="ListBullet"/>
      </w:pPr>
      <w:r>
        <w:t>Mostrar localizaciones o episodios como pantallas adicionales.</w:t>
      </w:r>
    </w:p>
    <w:p>
      <w:pPr>
        <w:pStyle w:val="Heading1"/>
      </w:pPr>
      <w:r>
        <w:t>18. Guia de defensa</w:t>
      </w:r>
    </w:p>
    <w:p>
      <w:r>
        <w:t>Para defender el proyecto se recomienda explicar el flujo con este orden:</w:t>
      </w:r>
    </w:p>
    <w:p>
      <w:pPr>
        <w:pStyle w:val="ListBullet"/>
      </w:pPr>
      <w:r>
        <w:t>Primero, explicar la API y los dos endpoints usados.</w:t>
      </w:r>
    </w:p>
    <w:p>
      <w:pPr>
        <w:pStyle w:val="ListBullet"/>
      </w:pPr>
      <w:r>
        <w:t>Despues, ensenar RetrofitClient y RickMortyApiService.</w:t>
      </w:r>
    </w:p>
    <w:p>
      <w:pPr>
        <w:pStyle w:val="ListBullet"/>
      </w:pPr>
      <w:r>
        <w:t>A continuacion, mostrar MainActivity y el RecyclerView.</w:t>
      </w:r>
    </w:p>
    <w:p>
      <w:pPr>
        <w:pStyle w:val="ListBullet"/>
      </w:pPr>
      <w:r>
        <w:t>Luego, abrir CharacterAdapter para identificar Adapter y ViewHolder.</w:t>
      </w:r>
    </w:p>
    <w:p>
      <w:pPr>
        <w:pStyle w:val="ListBullet"/>
      </w:pPr>
      <w:r>
        <w:t>Por ultimo, mostrar DetailActivity y explicar el segundo endpoint.</w:t>
      </w:r>
    </w:p>
    <w:tbl>
      <w:tblPr>
        <w:tblW w:type="pct" w:w="475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6F4F1"/>
            <w:tcBorders>
              <w:top w:val="single" w:sz="6" w:space="0" w:color="B6E2D9"/>
              <w:left w:val="single" w:sz="6" w:space="0" w:color="B6E2D9"/>
              <w:bottom w:val="single" w:sz="6" w:space="0" w:color="B6E2D9"/>
              <w:right w:val="single" w:sz="6" w:space="0" w:color="B6E2D9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0D4F4A"/>
              </w:rPr>
              <w:t>Resumen final</w:t>
            </w:r>
            <w:r>
              <w:br/>
              <w:t>RickMorty Explorer cumple los requisitos minimos del proyecto final y queda preparado para ampliaciones opcionales sin cambiar la base arquitectonica.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8"/>
      </w:rPr>
      <w:t xml:space="preserve">RickMorty Explorer · Pagina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D4F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67A7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66708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D4F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